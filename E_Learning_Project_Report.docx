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44"/>
        </w:rPr>
        <w:t>E-Learning Platform (Django REST + React)</w:t>
      </w:r>
    </w:p>
    <w:p>
      <w:pPr>
        <w:jc w:val="center"/>
      </w:pPr>
      <w:r>
        <w:t>Technical &amp; learning documentation</w:t>
      </w:r>
    </w:p>
    <w:p/>
    <w:p>
      <w:pPr>
        <w:pStyle w:val="Heading1"/>
      </w:pPr>
      <w:r>
        <w:t>Table of Contents</w:t>
      </w:r>
    </w:p>
    <w:p>
      <w:r>
        <w:rPr>
          <w:sz w:val="22"/>
        </w:rPr>
        <w:t>Word mein TOC auto page numbers ke liye: References → Table of Contents. Is generated file mein humne manual outline rakha hai taake script simple rahe.</w:t>
      </w:r>
    </w:p>
    <w:p>
      <w:pPr>
        <w:pStyle w:val="ListNumber"/>
      </w:pPr>
      <w:r>
        <w:t>1. Chapter 1 (see headings below)</w:t>
      </w:r>
    </w:p>
    <w:p>
      <w:pPr>
        <w:pStyle w:val="ListNumber"/>
      </w:pPr>
      <w:r>
        <w:t>2. Chapter 2 (see headings below)</w:t>
      </w:r>
    </w:p>
    <w:p>
      <w:pPr>
        <w:pStyle w:val="ListNumber"/>
      </w:pPr>
      <w:r>
        <w:t>3. Chapter 3 (see headings below)</w:t>
      </w:r>
    </w:p>
    <w:p>
      <w:pPr>
        <w:pStyle w:val="ListNumber"/>
      </w:pPr>
      <w:r>
        <w:t>4. Chapter 4 (see headings below)</w:t>
      </w:r>
    </w:p>
    <w:p>
      <w:pPr>
        <w:pStyle w:val="ListNumber"/>
      </w:pPr>
      <w:r>
        <w:t>5. Chapter 5 (see headings below)</w:t>
      </w:r>
    </w:p>
    <w:p>
      <w:pPr>
        <w:pStyle w:val="ListNumber"/>
      </w:pPr>
      <w:r>
        <w:t>6. Chapter 6 (see headings below)</w:t>
      </w:r>
    </w:p>
    <w:p>
      <w:pPr>
        <w:pStyle w:val="ListNumber"/>
      </w:pPr>
      <w:r>
        <w:t>7. Chapter 7 (see headings below)</w:t>
      </w:r>
    </w:p>
    <w:p>
      <w:pPr>
        <w:pStyle w:val="ListNumber"/>
      </w:pPr>
      <w:r>
        <w:t>8. Chapter 8 (see headings below)</w:t>
      </w:r>
    </w:p>
    <w:p>
      <w:pPr>
        <w:pStyle w:val="ListNumber"/>
      </w:pPr>
      <w:r>
        <w:t>9. Chapter 9 (see headings below)</w:t>
      </w:r>
    </w:p>
    <w:p>
      <w:pPr>
        <w:pStyle w:val="ListNumber"/>
      </w:pPr>
      <w:r>
        <w:t>10. Chapter 10 (see headings below)</w:t>
      </w:r>
    </w:p>
    <w:p>
      <w:pPr>
        <w:pStyle w:val="Heading1"/>
      </w:pPr>
      <w:r>
        <w:t>Chapter 1: Project Overview</w:t>
      </w:r>
    </w:p>
    <w:p>
      <w:pPr>
        <w:pStyle w:val="ListBullet"/>
      </w:pPr>
      <w:r>
        <w:t>Project name: E-Learning Platform.</w:t>
      </w:r>
    </w:p>
    <w:p>
      <w:pPr>
        <w:pStyle w:val="ListBullet"/>
      </w:pPr>
      <w:r>
        <w:t>Description: Online courses, video lessons, quizzes, Stripe payments, reviews, notifications, realtime chat (Channels).</w:t>
      </w:r>
    </w:p>
    <w:p>
      <w:pPr>
        <w:pStyle w:val="ListBullet"/>
      </w:pPr>
      <w:r>
        <w:t>Audience: Students, instructors, admins.</w:t>
      </w:r>
    </w:p>
    <w:p>
      <w:pPr>
        <w:pStyle w:val="ListBullet"/>
      </w:pPr>
      <w:r>
        <w:t>Business value: Marketplace-style discovery + structured learning + monetization hooks.</w:t>
      </w:r>
    </w:p>
    <w:p>
      <w:pPr>
        <w:pStyle w:val="ListBullet"/>
      </w:pPr>
      <w:r>
        <w:t>Competitive angle: Similar surface area to Udemy (course commerce) and Coursera-like structure (curriculum/progress), implemented as an API-first stack.</w:t>
      </w:r>
    </w:p>
    <w:p>
      <w:pPr>
        <w:pStyle w:val="Heading1"/>
      </w:pPr>
      <w:r>
        <w:t>Chapter 2: Technical Architecture</w:t>
      </w:r>
    </w:p>
    <w:p>
      <w:pPr>
        <w:pStyle w:val="ListBullet"/>
      </w:pPr>
      <w:r>
        <w:t>Browser (React/Vite) talks to Django via `/api/v1` (dev proxy).</w:t>
      </w:r>
    </w:p>
    <w:p>
      <w:pPr>
        <w:pStyle w:val="ListBullet"/>
      </w:pPr>
      <w:r>
        <w:t>PostgreSQL (prod) / SQLite (local demo) stores relational data.</w:t>
      </w:r>
    </w:p>
    <w:p>
      <w:pPr>
        <w:pStyle w:val="ListBullet"/>
      </w:pPr>
      <w:r>
        <w:t>Redis: cache + channel layers + Celery broker (recommended).</w:t>
      </w:r>
    </w:p>
    <w:p>
      <w:pPr>
        <w:pStyle w:val="ListBullet"/>
      </w:pPr>
      <w:r>
        <w:t>Async: Celery tasks for PDF certificate generation; Channels ASGI for WebSockets.</w:t>
      </w:r>
    </w:p>
    <w:p>
      <w:pPr>
        <w:pStyle w:val="ListBullet"/>
      </w:pPr>
      <w:r>
        <w:t>API docs: `/api/docs/` using drf-spectacular.</w:t>
      </w:r>
    </w:p>
    <w:p>
      <w:pPr>
        <w:pStyle w:val="Heading1"/>
      </w:pPr>
      <w:r>
        <w:t>Chapter 3: Database Design</w:t>
      </w:r>
    </w:p>
    <w:p>
      <w:pPr>
        <w:pStyle w:val="ListBullet"/>
      </w:pPr>
      <w:r>
        <w:t>ER (text): User 1—* Enrollment *—1 Course; Course 1—* Lesson; Lesson M2M prerequisites; Course 1—* Review; Order(User,Course); Quiz→Question→Choice.</w:t>
      </w:r>
    </w:p>
    <w:p>
      <w:pPr>
        <w:pStyle w:val="ListBullet"/>
      </w:pPr>
      <w:r>
        <w:t>Indexes: course filters (status/pricing), ratings, enrollments_count; lesson ordering per course.</w:t>
      </w:r>
    </w:p>
    <w:p>
      <w:pPr>
        <w:pStyle w:val="Heading1"/>
      </w:pPr>
      <w:r>
        <w:t>Chapter 4: Module-wise Implementation</w:t>
      </w:r>
    </w:p>
    <w:p>
      <w:pPr>
        <w:pStyle w:val="ListBullet"/>
      </w:pPr>
      <w:r>
        <w:t>Authentication: simplejwt + register + signed email verify + password reset + optional Google token verification.</w:t>
      </w:r>
    </w:p>
    <w:p>
      <w:pPr>
        <w:pStyle w:val="ListBullet"/>
      </w:pPr>
      <w:r>
        <w:t>Courses: CRUD, filters/search/ordering, enroll, progress, bookmarks, notes, announcements, certificate PDF task.</w:t>
      </w:r>
    </w:p>
    <w:p>
      <w:pPr>
        <w:pStyle w:val="ListBullet"/>
      </w:pPr>
      <w:r>
        <w:t>Payments: Stripe Checkout + webhook; coupons; demo paid flow without keys.</w:t>
      </w:r>
    </w:p>
    <w:p>
      <w:pPr>
        <w:pStyle w:val="ListBullet"/>
      </w:pPr>
      <w:r>
        <w:t>Quizzes: MCQ auto scoring; coding submissions stub autograde; peer review model.</w:t>
      </w:r>
    </w:p>
    <w:p>
      <w:pPr>
        <w:pStyle w:val="ListBullet"/>
      </w:pPr>
      <w:r>
        <w:t>Reviews: aggregates via signals; instructor reply; helpful votes.</w:t>
      </w:r>
    </w:p>
    <w:p>
      <w:pPr>
        <w:pStyle w:val="ListBullet"/>
      </w:pPr>
      <w:r>
        <w:t>Realtime chat: `ws/chat/&lt;room&gt;/` consumer + persisted messages REST read.</w:t>
      </w:r>
    </w:p>
    <w:p>
      <w:pPr>
        <w:pStyle w:val="ListBullet"/>
      </w:pPr>
      <w:r>
        <w:t>Search: DRF SearchFilter (upgrade path: Elasticsearch).</w:t>
      </w:r>
    </w:p>
    <w:p>
      <w:pPr>
        <w:pStyle w:val="ListBullet"/>
      </w:pPr>
      <w:r>
        <w:t>Admin analytics: `/api/v1/admin/platform-stats/`.</w:t>
      </w:r>
    </w:p>
    <w:p>
      <w:pPr>
        <w:pStyle w:val="Heading1"/>
      </w:pPr>
      <w:r>
        <w:t>Chapter 5: Frontend Implementation</w:t>
      </w:r>
    </w:p>
    <w:p>
      <w:pPr>
        <w:pStyle w:val="ListBullet"/>
      </w:pPr>
      <w:r>
        <w:t>React 18 + Vite + Tailwind; TanStack Query for server cache; Zustand persist for tokens; protected routes; RHF+Zod on auth pages; Chart.js + React Player demos.</w:t>
      </w:r>
    </w:p>
    <w:p>
      <w:pPr>
        <w:pStyle w:val="Heading1"/>
      </w:pPr>
      <w:r>
        <w:t>Chapter 6: Testing Strategy</w:t>
      </w:r>
    </w:p>
    <w:p>
      <w:pPr>
        <w:pStyle w:val="ListBullet"/>
      </w:pPr>
      <w:r>
        <w:t>pytest-django + `config.settings.test` uses LocMem cache so throttles work without Redis.</w:t>
      </w:r>
    </w:p>
    <w:p>
      <w:pPr>
        <w:pStyle w:val="ListBullet"/>
      </w:pPr>
      <w:r>
        <w:t>Run: `python -m pytest backend/tests -q` (ensure `DJANGO_SETTINGS_MODULE=config.settings.test`).</w:t>
      </w:r>
    </w:p>
    <w:p>
      <w:pPr>
        <w:pStyle w:val="Heading1"/>
      </w:pPr>
      <w:r>
        <w:t>Chapter 7: Deployment Guide</w:t>
      </w:r>
    </w:p>
    <w:p>
      <w:pPr>
        <w:pStyle w:val="ListBullet"/>
      </w:pPr>
      <w:r>
        <w:t>Prereqs: Python 3.12+, Node 20+, PostgreSQL 15+, Redis 7+.</w:t>
      </w:r>
    </w:p>
    <w:p>
      <w:pPr>
        <w:pStyle w:val="ListBullet"/>
      </w:pPr>
      <w:r>
        <w:t>Backend: `pip install -r backend/requirements.txt`, env from `backend/.env.example`, `python manage.py migrate`, `python seed.py`, `runserver`.</w:t>
      </w:r>
    </w:p>
    <w:p>
      <w:pPr>
        <w:pStyle w:val="ListBullet"/>
      </w:pPr>
      <w:r>
        <w:t>Frontend: `npm install &amp;&amp; npm run dev`.</w:t>
      </w:r>
    </w:p>
    <w:p>
      <w:pPr>
        <w:pStyle w:val="ListBullet"/>
      </w:pPr>
      <w:r>
        <w:t>Docker: use provided `docker-compose.yml` for web+db+redis+worker wiring.</w:t>
      </w:r>
    </w:p>
    <w:p>
      <w:pPr>
        <w:pStyle w:val="Heading1"/>
      </w:pPr>
      <w:r>
        <w:t>Chapter 8: Learning Documentation (Hinglish notes)</w:t>
      </w:r>
    </w:p>
    <w:p>
      <w:pPr>
        <w:pStyle w:val="ListBullet"/>
      </w:pPr>
      <w:r>
        <w:t>ORM: Python classes = DB tables; relations queries ko readable banate hain.</w:t>
      </w:r>
    </w:p>
    <w:p>
      <w:pPr>
        <w:pStyle w:val="ListBullet"/>
      </w:pPr>
      <w:r>
        <w:t>DRF: Serializers validation + ViewSets + routers = fast CRUD APIs.</w:t>
      </w:r>
    </w:p>
    <w:p>
      <w:pPr>
        <w:pStyle w:val="ListBullet"/>
      </w:pPr>
      <w:r>
        <w:t>JWT: Stateless auth; refresh rotation blacklist se logout meaningful hota hai.</w:t>
      </w:r>
    </w:p>
    <w:p>
      <w:pPr>
        <w:pStyle w:val="ListBullet"/>
      </w:pPr>
      <w:r>
        <w:t>Channels: WebSockets alag lifecycle; `group_send` broadcast pattern common hai.</w:t>
      </w:r>
    </w:p>
    <w:p>
      <w:pPr>
        <w:pStyle w:val="ListBullet"/>
      </w:pPr>
      <w:r>
        <w:t>React Query: caching/refetch server state; UI fast feel hota hai.</w:t>
      </w:r>
    </w:p>
    <w:p>
      <w:pPr>
        <w:pStyle w:val="Heading1"/>
      </w:pPr>
      <w:r>
        <w:t>Chapter 9: Troubleshooting</w:t>
      </w:r>
    </w:p>
    <w:p>
      <w:pPr>
        <w:pStyle w:val="ListBullet"/>
      </w:pPr>
      <w:r>
        <w:t>Redis errors: start Redis or use test settings for CI.</w:t>
      </w:r>
    </w:p>
    <w:p>
      <w:pPr>
        <w:pStyle w:val="ListBullet"/>
      </w:pPr>
      <w:r>
        <w:t>Stripe webhook: signature secret mismatch = 400 (expected).</w:t>
      </w:r>
    </w:p>
    <w:p>
      <w:pPr>
        <w:pStyle w:val="ListBullet"/>
      </w:pPr>
      <w:r>
        <w:t>CORS: ensure `CORS_ALLOWED_ORIGINS` includes Vite origin.</w:t>
      </w:r>
    </w:p>
    <w:p>
      <w:pPr>
        <w:pStyle w:val="Heading1"/>
      </w:pPr>
      <w:r>
        <w:t>Chapter 10: Future Enhancements</w:t>
      </w:r>
    </w:p>
    <w:p>
      <w:pPr>
        <w:pStyle w:val="ListBullet"/>
      </w:pPr>
      <w:r>
        <w:t>AI recommendations, mobile app, live streaming, gamification.</w:t>
      </w:r>
    </w:p>
    <w:p>
      <w:pPr>
        <w:pStyle w:val="Heading1"/>
      </w:pPr>
      <w:r>
        <w:t>Appendix A: Sample endpoints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URL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/api/v1/auth/register/</w:t>
            </w:r>
          </w:p>
        </w:tc>
        <w:tc>
          <w:tcPr>
            <w:tcW w:type="dxa" w:w="2160"/>
          </w:tcPr>
          <w:p>
            <w:r>
              <w:t>Signup + JWT</w:t>
            </w:r>
          </w:p>
        </w:tc>
        <w:tc>
          <w:tcPr>
            <w:tcW w:type="dxa" w:w="2160"/>
          </w:tcPr>
          <w:p>
            <w:r>
              <w:t>email, password, role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/api/v1/auth/login/</w:t>
            </w:r>
          </w:p>
        </w:tc>
        <w:tc>
          <w:tcPr>
            <w:tcW w:type="dxa" w:w="2160"/>
          </w:tcPr>
          <w:p>
            <w:r>
              <w:t>JWT/cookies</w:t>
            </w:r>
          </w:p>
        </w:tc>
        <w:tc>
          <w:tcPr>
            <w:tcW w:type="dxa" w:w="2160"/>
          </w:tcPr>
          <w:p>
            <w:r>
              <w:t>access+refresh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/api/v1/courses/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filters + ordering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/api/v1/courses/{slug}/enroll/</w:t>
            </w:r>
          </w:p>
        </w:tc>
        <w:tc>
          <w:tcPr>
            <w:tcW w:type="dxa" w:w="2160"/>
          </w:tcPr>
          <w:p>
            <w:r>
              <w:t>Enroll</w:t>
            </w:r>
          </w:p>
        </w:tc>
        <w:tc>
          <w:tcPr>
            <w:tcW w:type="dxa" w:w="2160"/>
          </w:tcPr>
          <w:p>
            <w:r>
              <w:t>paid needs PAID order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/api/v1/checkout/create/</w:t>
            </w:r>
          </w:p>
        </w:tc>
        <w:tc>
          <w:tcPr>
            <w:tcW w:type="dxa" w:w="2160"/>
          </w:tcPr>
          <w:p>
            <w:r>
              <w:t>Stripe checkout</w:t>
            </w:r>
          </w:p>
        </w:tc>
        <w:tc>
          <w:tcPr>
            <w:tcW w:type="dxa" w:w="2160"/>
          </w:tcPr>
          <w:p>
            <w:r>
              <w:t>demo without keys</w:t>
            </w:r>
          </w:p>
        </w:tc>
      </w:tr>
    </w:tbl>
    <w:p>
      <w:pPr>
        <w:pStyle w:val="Heading1"/>
      </w:pPr>
      <w:r>
        <w:t>Appendix B: Snippet — throttling rates</w:t>
      </w:r>
    </w:p>
    <w:p>
      <w:pPr>
        <w:ind w:left="240"/>
      </w:pPr>
      <w:r>
        <w:rPr>
          <w:rFonts w:ascii="Consolas" w:hAnsi="Consolas"/>
          <w:sz w:val="18"/>
        </w:rPr>
        <w:t>DEFAULT_THROTTLE_RATES = {</w:t>
        <w:br/>
        <w:t xml:space="preserve">  'anon': '120/hour',</w:t>
        <w:br/>
        <w:t xml:space="preserve">  'user': '2000/hour',</w:t>
        <w:br/>
        <w:t xml:space="preserve">  'login': '30/minute',</w:t>
        <w:br/>
        <w:t xml:space="preserve">  'burst': '60/minute',</w:t>
        <w:br/>
        <w:t>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E-Learning Platform — Project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